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4360"/>
          <w:sz w:val="48"/>
        </w:rPr>
        <w:t>DataOps Workbench</w:t>
      </w:r>
    </w:p>
    <w:p>
      <w:pPr>
        <w:jc w:val="center"/>
      </w:pPr>
      <w:r>
        <w:rPr>
          <w:i/>
          <w:color w:val="505050"/>
          <w:sz w:val="24"/>
        </w:rPr>
        <w:t>Complete handbook for a development environment: Python, VS Code, Power BI, databases, AI and Visual FoxPro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ops_architecture_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Working edition - March 2026</w:t>
      </w:r>
    </w:p>
    <w:p>
      <w:pPr>
        <w:jc w:val="center"/>
      </w:pPr>
      <w:r>
        <w:rPr>
          <w:sz w:val="20"/>
        </w:rPr>
        <w:t>Language: English</w:t>
      </w:r>
    </w:p>
    <w:p>
      <w:pPr>
        <w:jc w:val="center"/>
      </w:pPr>
      <w:r>
        <w:rPr>
          <w:sz w:val="20"/>
        </w:rPr>
        <w:t>Scope: installation, configuration, usage and project-level operating model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handbook defines a practical Windows-based environment for data analysis, troubleshooting, automation, reporting and gradual legacy modernization. VS Code is the center. Each project is isolated and repeatable.</w:t>
      </w:r>
    </w:p>
    <w:p>
      <w:pPr>
        <w:pStyle w:val="Heading2"/>
      </w:pPr>
      <w:r>
        <w:t>1.1 What gets installed</w:t>
      </w:r>
    </w:p>
    <w:p>
      <w:pPr>
        <w:pStyle w:val="ListBullet"/>
        <w:ind w:left="283"/>
      </w:pPr>
      <w:r>
        <w:t>Python, pip, .venv virtual environments and project-level .env files</w:t>
      </w:r>
    </w:p>
    <w:p>
      <w:pPr>
        <w:pStyle w:val="ListBullet"/>
        <w:ind w:left="283"/>
      </w:pPr>
      <w:r>
        <w:t>VS Code, Python/Jupyter extensions, Codex/ChatGPT and Gemini Code Assist</w:t>
      </w:r>
    </w:p>
    <w:p>
      <w:pPr>
        <w:pStyle w:val="ListBullet"/>
        <w:ind w:left="283"/>
      </w:pPr>
      <w:r>
        <w:t>Jupyter Notebook / JupyterLab</w:t>
      </w:r>
    </w:p>
    <w:p>
      <w:pPr>
        <w:pStyle w:val="ListBullet"/>
        <w:ind w:left="283"/>
      </w:pPr>
      <w:r>
        <w:t>Git, GitHub and a standard project structure</w:t>
      </w:r>
    </w:p>
    <w:p>
      <w:pPr>
        <w:pStyle w:val="ListBullet"/>
        <w:ind w:left="283"/>
      </w:pPr>
      <w:r>
        <w:t>MySQL, PostgreSQL, SQL Server Express and MongoDB</w:t>
      </w:r>
    </w:p>
    <w:p>
      <w:pPr>
        <w:pStyle w:val="ListBullet"/>
        <w:ind w:left="283"/>
      </w:pPr>
      <w:r>
        <w:t>DBeaver as the main database client, plus Workbench, pgAdmin, SSMS, Azure Data Studio and Compass</w:t>
      </w:r>
    </w:p>
    <w:p>
      <w:pPr>
        <w:pStyle w:val="ListBullet"/>
        <w:ind w:left="283"/>
      </w:pPr>
      <w:r>
        <w:t>Power BI Desktop, DAX Studio and PBIP/TMDL in preview</w:t>
      </w:r>
    </w:p>
    <w:p>
      <w:pPr>
        <w:pStyle w:val="ListBullet"/>
        <w:ind w:left="283"/>
      </w:pPr>
      <w:r>
        <w:t>Mito, PandasGUI, ydata-profiling and OpenRefine</w:t>
      </w:r>
    </w:p>
    <w:p>
      <w:pPr>
        <w:pStyle w:val="ListBullet"/>
        <w:ind w:left="283"/>
      </w:pPr>
      <w:r>
        <w:t>NotebookLM as a project knowledge base</w:t>
      </w:r>
    </w:p>
    <w:p>
      <w:pPr>
        <w:pStyle w:val="ListBullet"/>
        <w:ind w:left="283"/>
      </w:pPr>
      <w:r>
        <w:t>Visual FoxPro support, documentation and migration guidance</w:t>
      </w:r>
    </w:p>
    <w:p>
      <w:pPr>
        <w:pStyle w:val="Heading1"/>
      </w:pPr>
      <w:r>
        <w:t>2. Recommended installation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Phase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Layer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Goal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Base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Python, VS Code, Python/Jupyter extensions, Git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Project shell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Folder structure, .venv, .env, requirements.txt, README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Databases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MySQL, PostgreSQL, SQL Server Express, MongoDB, DBeaver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Analysis tools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Mito, PandasGUI, ydata-profiling, OpenRefine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Power BI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Desktop, DAX Studio, Python scripting, PBIP/TMDL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Codex/ChatGPT, Gemini Code Assist, NotebookLM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Legacy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Visual FoxPro, ODBC/OLE DB/DBF, AVFP, migration planning</w:t>
            </w:r>
          </w:p>
        </w:tc>
      </w:tr>
    </w:tbl>
    <w:p/>
    <w:p>
      <w:pPr>
        <w:pStyle w:val="Heading1"/>
      </w:pPr>
      <w:r>
        <w:t>3. Python and VS Code</w:t>
      </w:r>
    </w:p>
    <w:p>
      <w:r>
        <w:t>Install Python from python.org and validate with python --version, py --version and pip --version. Install VS Code and the Python and Jupyter extensions first.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python --version</w:t>
        <w:br/>
        <w:t>py --version</w:t>
        <w:br/>
        <w:t>pip --version</w:t>
      </w:r>
    </w:p>
    <w:p>
      <w:pPr>
        <w:pStyle w:val="Heading2"/>
      </w:pPr>
      <w:r>
        <w:t>3.1 Create a project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C:\Projects\my_project\</w:t>
        <w:br/>
        <w:t>├── data\</w:t>
        <w:br/>
        <w:t>├── notebooks\</w:t>
        <w:br/>
        <w:t>├── scripts\</w:t>
        <w:br/>
        <w:t>├── outputs\</w:t>
        <w:br/>
        <w:t>├── pbix\</w:t>
        <w:br/>
        <w:t>├── docs\</w:t>
        <w:br/>
        <w:t>├── .venv\</w:t>
        <w:br/>
        <w:t>├── .env</w:t>
        <w:br/>
        <w:t>├── requirements.txt</w:t>
        <w:br/>
        <w:t>└── README.md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python -m venv .venv</w:t>
        <w:br/>
        <w:t>.\.venv\Scripts\Activate.ps1</w:t>
        <w:br/>
        <w:t>pip install pandas numpy matplotlib seaborn ipykernel python-dotenv</w:t>
      </w:r>
    </w:p>
    <w:p>
      <w:pPr>
        <w:pStyle w:val="Heading2"/>
      </w:pPr>
      <w:r>
        <w:t>3.2 Switching projects</w:t>
      </w:r>
    </w:p>
    <w:p>
      <w:pPr>
        <w:pStyle w:val="ListBullet"/>
        <w:ind w:left="283"/>
      </w:pPr>
      <w:r>
        <w:t>Open the correct folder in VS Code.</w:t>
      </w:r>
    </w:p>
    <w:p>
      <w:pPr>
        <w:pStyle w:val="ListBullet"/>
        <w:ind w:left="283"/>
      </w:pPr>
      <w:r>
        <w:t>Select the correct Python interpreter.</w:t>
      </w:r>
    </w:p>
    <w:p>
      <w:pPr>
        <w:pStyle w:val="ListBullet"/>
        <w:ind w:left="283"/>
      </w:pPr>
      <w:r>
        <w:t>Activate the correct .venv in the terminal.</w:t>
      </w:r>
    </w:p>
    <w:p>
      <w:pPr>
        <w:pStyle w:val="ListBullet"/>
        <w:ind w:left="283"/>
      </w:pPr>
      <w:r>
        <w:t>Make sure the .env and requirements.txt belong to the current project.</w:t>
      </w:r>
    </w:p>
    <w:p>
      <w:pPr>
        <w:pStyle w:val="Heading1"/>
      </w:pPr>
      <w:r>
        <w:t>4. Git and GitHub for beginners</w:t>
      </w:r>
    </w:p>
    <w:p>
      <w:r>
        <w:t>Git tracks changes locally. GitHub stores repositories online and supports collaboration.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git config --global user.name "Your Name"</w:t>
        <w:br/>
        <w:t>git config --global user.email "you@example.com"</w:t>
        <w:br/>
        <w:t>git init</w:t>
        <w:br/>
        <w:t>git add .</w:t>
        <w:br/>
        <w:t>git commit -m "Initial commit"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git remote add origin REPOSITORY_URL</w:t>
        <w:br/>
        <w:t>git branch -M main</w:t>
        <w:br/>
        <w:t>git push -u origin main</w:t>
      </w:r>
    </w:p>
    <w:p>
      <w:pPr>
        <w:pStyle w:val="Heading1"/>
      </w:pPr>
      <w:r>
        <w:t>5. Databases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Engine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Recommended use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MySQL</w:t>
            </w:r>
          </w:p>
        </w:tc>
        <w:tc>
          <w:tcPr>
            <w:tcW w:type="dxa" w:w="7087"/>
            <w:vAlign w:val="center"/>
          </w:tcPr>
          <w:p>
            <w:r>
              <w:rPr>
                <w:sz w:val="18"/>
              </w:rPr>
              <w:t>Easy starting point, broad support, good fit for small and medium local work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7087"/>
            <w:vAlign w:val="center"/>
          </w:tcPr>
          <w:p>
            <w:r>
              <w:rPr>
                <w:sz w:val="18"/>
              </w:rPr>
              <w:t>Stronger relational engine, great for serious SQL learning and analytics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SQL Server Express</w:t>
            </w:r>
          </w:p>
        </w:tc>
        <w:tc>
          <w:tcPr>
            <w:tcW w:type="dxa" w:w="7087"/>
            <w:vAlign w:val="center"/>
          </w:tcPr>
          <w:p>
            <w:r>
              <w:rPr>
                <w:sz w:val="18"/>
              </w:rPr>
              <w:t>Excellent fit for the Microsoft and Power BI ecosystem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sz w:val="18"/>
              </w:rPr>
              <w:t>MongoDB</w:t>
            </w:r>
          </w:p>
        </w:tc>
        <w:tc>
          <w:tcPr>
            <w:tcW w:type="dxa" w:w="7087"/>
            <w:vAlign w:val="center"/>
          </w:tcPr>
          <w:p>
            <w:r>
              <w:rPr>
                <w:sz w:val="18"/>
              </w:rPr>
              <w:t>Document database for logs, JSON documents and semi-structured data</w:t>
            </w:r>
          </w:p>
        </w:tc>
      </w:tr>
    </w:tbl>
    <w:p/>
    <w:p>
      <w:pPr>
        <w:pStyle w:val="Heading2"/>
      </w:pPr>
      <w:r>
        <w:t>5.1 MySQL</w:t>
      </w:r>
    </w:p>
    <w:p>
      <w:r>
        <w:t>Prefer MySQL 8.4 LTS for stability. Keep in mind that MySQL Installer is tied to the 8.0 series, while newer server lines also provide their own MSI packages.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SELECT VERSION();</w:t>
        <w:br/>
        <w:t>SHOW DATABASES;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CREATE DATABASE demo;</w:t>
        <w:br/>
        <w:t>CREATE USER 'app_user'@'localhost' IDENTIFIED BY 'PasswordForte123!';</w:t>
        <w:br/>
        <w:t>GRANT ALL PRIVILEGES ON demo.* TO 'app_user'@'localhost';</w:t>
      </w:r>
    </w:p>
    <w:p>
      <w:pPr>
        <w:pStyle w:val="Heading2"/>
      </w:pPr>
      <w:r>
        <w:t>5.2 PostgreSQL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SELECT version();</w:t>
      </w:r>
    </w:p>
    <w:p>
      <w:pPr>
        <w:pStyle w:val="Heading2"/>
      </w:pPr>
      <w:r>
        <w:t>5.3 SQL Server Express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SELECT @@VERSION;</w:t>
      </w:r>
    </w:p>
    <w:p>
      <w:pPr>
        <w:pStyle w:val="Heading2"/>
      </w:pPr>
      <w:r>
        <w:t>5.4 MongoDB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from pymongo import MongoClient</w:t>
        <w:br/>
        <w:t>client = MongoClient('mongodb://localhost:27017/')</w:t>
        <w:br/>
        <w:t>db = client['demo']</w:t>
      </w:r>
    </w:p>
    <w:p>
      <w:pPr>
        <w:pStyle w:val="Heading2"/>
      </w:pPr>
      <w:r>
        <w:t>5.5 Database tools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Tool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8"/>
              </w:rPr>
              <w:t>DBeaver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Main multi-database client for relational engines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8"/>
              </w:rPr>
              <w:t>MySQL Workbench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MySQL-specific administration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8"/>
              </w:rPr>
              <w:t>pgAdmin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PostgreSQL-specific administration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8"/>
              </w:rPr>
              <w:t>SSMS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Main SQL Server administration tool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8"/>
              </w:rPr>
              <w:t>Azure Data Studio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Lighter SQL Server tool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sz w:val="18"/>
              </w:rPr>
              <w:t>Compass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>
              <w:rPr>
                <w:sz w:val="18"/>
              </w:rPr>
              <w:t>Main MongoDB GUI</w:t>
            </w:r>
          </w:p>
        </w:tc>
      </w:tr>
    </w:tbl>
    <w:p/>
    <w:p>
      <w:pPr>
        <w:pStyle w:val="Heading1"/>
      </w:pPr>
      <w:r>
        <w:t>6. Python integration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pip install sqlalchemy pymysql psycopg2-binary pyodbc pymongo pyadomd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from sqlalchemy import create_engine</w:t>
        <w:br/>
        <w:t>engine = create_engine('mysql+pymysql://app_user:Password@localhost:3306/demo')</w:t>
      </w:r>
    </w:p>
    <w:p>
      <w:pPr>
        <w:pStyle w:val="Heading1"/>
      </w:pPr>
      <w:r>
        <w:t>7. Power BI</w:t>
      </w:r>
    </w:p>
    <w:p>
      <w:r>
        <w:t>Install Power BI Desktop, import a simple dataset, create a visual and create one DAX measure. Use DAX Query View first for testing DAX. Use DAX Studio for deeper analysis.</w:t>
      </w:r>
    </w:p>
    <w:p>
      <w:pPr>
        <w:pStyle w:val="Heading2"/>
      </w:pPr>
      <w:r>
        <w:t>7.1 PBIP and TMDL</w:t>
      </w:r>
    </w:p>
    <w:p>
      <w:r>
        <w:t>Saving as a Power BI Project (.pbip) is still a preview feature and must be enabled in Power BI Desktop options before use.</w:t>
      </w:r>
    </w:p>
    <w:p>
      <w:pPr>
        <w:pStyle w:val="Heading2"/>
      </w:pPr>
      <w:r>
        <w:t>7.2 Python to Power BI</w:t>
      </w:r>
    </w:p>
    <w:p>
      <w:pPr>
        <w:spacing w:before="60" w:after="120"/>
        <w:ind w:left="283" w:right="283"/>
        <w:shd w:fill="F4F4F4"/>
      </w:pPr>
      <w:r>
        <w:rPr>
          <w:rFonts w:ascii="Consolas" w:hAnsi="Consolas"/>
          <w:sz w:val="18"/>
        </w:rPr>
        <w:t>from pyadomd import Pyadomd</w:t>
        <w:br/>
        <w:t># connect to localhost:PORT exposed by Power BI Desktop</w:t>
      </w:r>
    </w:p>
    <w:p>
      <w:pPr>
        <w:pStyle w:val="Heading1"/>
      </w:pPr>
      <w:r>
        <w:t>8. AI tools by project</w:t>
      </w:r>
    </w:p>
    <w:p>
      <w:pPr>
        <w:pStyle w:val="Heading2"/>
      </w:pPr>
      <w:r>
        <w:t>8.1 Codex / ChatGPT in VS Code</w:t>
      </w:r>
    </w:p>
    <w:p>
      <w:r>
        <w:t>Install the official Codex extension, sign in with your ChatGPT plan and use it inside the correct project folder.</w:t>
      </w:r>
    </w:p>
    <w:p>
      <w:pPr>
        <w:pStyle w:val="Heading2"/>
      </w:pPr>
      <w:r>
        <w:t>8.2 Gemini Code Assist</w:t>
      </w:r>
    </w:p>
    <w:p>
      <w:r>
        <w:t>Install Gemini Code Assist from the VS Code marketplace and sign in with your Google account.</w:t>
      </w:r>
    </w:p>
    <w:p>
      <w:pPr>
        <w:pStyle w:val="Heading2"/>
      </w:pPr>
      <w:r>
        <w:t>8.3 NotebookLM</w:t>
      </w:r>
    </w:p>
    <w:p>
      <w:r>
        <w:t>NotebookLM is not a native VS Code extension. Use it in the browser as a parallel project notebook. Add source documents, notes, PDFs, links and exported code.</w:t>
      </w:r>
    </w:p>
    <w:p>
      <w:pPr>
        <w:pStyle w:val="Heading2"/>
      </w:pPr>
      <w:r>
        <w:t>8.4 Practical rule</w:t>
      </w:r>
    </w:p>
    <w:p>
      <w:pPr>
        <w:pStyle w:val="ListBullet"/>
        <w:ind w:left="283"/>
      </w:pPr>
      <w:r>
        <w:t>One main ChatGPT conversation per project.</w:t>
      </w:r>
    </w:p>
    <w:p>
      <w:pPr>
        <w:pStyle w:val="ListBullet"/>
        <w:ind w:left="283"/>
      </w:pPr>
      <w:r>
        <w:t>One main Gemini conversation per project.</w:t>
      </w:r>
    </w:p>
    <w:p>
      <w:pPr>
        <w:pStyle w:val="ListBullet"/>
        <w:ind w:left="283"/>
      </w:pPr>
      <w:r>
        <w:t>One NotebookLM notebook per project.</w:t>
      </w:r>
    </w:p>
    <w:p>
      <w:pPr>
        <w:pStyle w:val="Heading1"/>
      </w:pPr>
      <w:r>
        <w:t>9. Data exploration tools</w:t>
      </w:r>
    </w:p>
    <w:p>
      <w:r>
        <w:t>Mito is useful for Excel-like exploration inside Jupyter. ydata-profiling is useful for profiling and quick diagnostics. OpenRefine is useful for heavy manual cleaning.</w:t>
      </w:r>
    </w:p>
    <w:p>
      <w:pPr>
        <w:pStyle w:val="Heading1"/>
      </w:pPr>
      <w:r>
        <w:t>10. Visual FoxPro and AVFP</w:t>
      </w:r>
    </w:p>
    <w:p>
      <w:r>
        <w:t>Visual FoxPro 9.0 is out of support. Treat any VFP work as legacy maintenance and transition work, not as a modern strategic platform.</w:t>
      </w:r>
    </w:p>
    <w:p>
      <w:pPr>
        <w:pStyle w:val="ListBullet"/>
        <w:ind w:left="283"/>
      </w:pPr>
      <w:r>
        <w:t>Use VS Code and Git for text-based source files.</w:t>
      </w:r>
    </w:p>
    <w:p>
      <w:pPr>
        <w:pStyle w:val="ListBullet"/>
        <w:ind w:left="283"/>
      </w:pPr>
      <w:r>
        <w:t>Use DBF / ODBC / OLE DB to extract data.</w:t>
      </w:r>
    </w:p>
    <w:p>
      <w:pPr>
        <w:pStyle w:val="ListBullet"/>
        <w:ind w:left="283"/>
      </w:pPr>
      <w:r>
        <w:t>Use AI tools to document code, business rules and dependencies.</w:t>
      </w:r>
    </w:p>
    <w:p>
      <w:pPr>
        <w:pStyle w:val="ListBullet"/>
        <w:ind w:left="283"/>
      </w:pPr>
      <w:r>
        <w:t>Treat AVFP / VFP Advanced as community tooling and validate compatibility per application.</w:t>
      </w:r>
    </w:p>
    <w:p>
      <w:pPr>
        <w:pStyle w:val="Heading1"/>
      </w:pPr>
      <w:r>
        <w:t>11. Maturity checklist</w:t>
      </w:r>
    </w:p>
    <w:p>
      <w:pPr>
        <w:pStyle w:val="Heading2"/>
      </w:pPr>
      <w:r>
        <w:t>11.1 Basic</w:t>
      </w:r>
    </w:p>
    <w:p>
      <w:pPr>
        <w:pStyle w:val="ListBullet"/>
        <w:ind w:left="283"/>
      </w:pPr>
      <w:r>
        <w:t>Python, VS Code and Jupyter work.</w:t>
      </w:r>
    </w:p>
    <w:p>
      <w:pPr>
        <w:pStyle w:val="ListBullet"/>
        <w:ind w:left="283"/>
      </w:pPr>
      <w:r>
        <w:t>You can create a project with .venv.</w:t>
      </w:r>
    </w:p>
    <w:p>
      <w:pPr>
        <w:pStyle w:val="ListBullet"/>
        <w:ind w:left="283"/>
      </w:pPr>
      <w:r>
        <w:t>Git and GitHub are working.</w:t>
      </w:r>
    </w:p>
    <w:p>
      <w:pPr>
        <w:pStyle w:val="ListBullet"/>
        <w:ind w:left="283"/>
      </w:pPr>
      <w:r>
        <w:t>At least one database is reachable.</w:t>
      </w:r>
    </w:p>
    <w:p>
      <w:pPr>
        <w:pStyle w:val="ListBullet"/>
        <w:ind w:left="283"/>
      </w:pPr>
      <w:r>
        <w:t>Power BI imported data and created a simple measure.</w:t>
      </w:r>
    </w:p>
    <w:p>
      <w:pPr>
        <w:pStyle w:val="Heading2"/>
      </w:pPr>
      <w:r>
        <w:t>11.2 Intermediate</w:t>
      </w:r>
    </w:p>
    <w:p>
      <w:pPr>
        <w:pStyle w:val="ListBullet"/>
        <w:ind w:left="283"/>
      </w:pPr>
      <w:r>
        <w:t>Every project has its own .venv, .env and README.</w:t>
      </w:r>
    </w:p>
    <w:p>
      <w:pPr>
        <w:pStyle w:val="ListBullet"/>
        <w:ind w:left="283"/>
      </w:pPr>
      <w:r>
        <w:t>Python connects to relational databases.</w:t>
      </w:r>
    </w:p>
    <w:p>
      <w:pPr>
        <w:pStyle w:val="ListBullet"/>
        <w:ind w:left="283"/>
      </w:pPr>
      <w:r>
        <w:t>Power BI reads from local databases.</w:t>
      </w:r>
    </w:p>
    <w:p>
      <w:pPr>
        <w:pStyle w:val="ListBullet"/>
        <w:ind w:left="283"/>
      </w:pPr>
      <w:r>
        <w:t>You use DAX Query View and DAX Studio.</w:t>
      </w:r>
    </w:p>
    <w:p>
      <w:pPr>
        <w:pStyle w:val="Heading2"/>
      </w:pPr>
      <w:r>
        <w:t>11.3 Advanced</w:t>
      </w:r>
    </w:p>
    <w:p>
      <w:pPr>
        <w:pStyle w:val="ListBullet"/>
        <w:ind w:left="283"/>
      </w:pPr>
      <w:r>
        <w:t>Reusable scripts and templates exist.</w:t>
      </w:r>
    </w:p>
    <w:p>
      <w:pPr>
        <w:pStyle w:val="ListBullet"/>
        <w:ind w:left="283"/>
      </w:pPr>
      <w:r>
        <w:t>PBIP/TMDL with Git is used where appropriate.</w:t>
      </w:r>
    </w:p>
    <w:p>
      <w:pPr>
        <w:pStyle w:val="ListBullet"/>
        <w:ind w:left="283"/>
      </w:pPr>
      <w:r>
        <w:t>AI is used for review, documentation and refactoring.</w:t>
      </w:r>
    </w:p>
    <w:p>
      <w:pPr>
        <w:pStyle w:val="ListBullet"/>
        <w:ind w:left="283"/>
      </w:pPr>
      <w:r>
        <w:t>Legacy migration has a phased plan.</w:t>
      </w:r>
    </w:p>
    <w:p>
      <w:pPr>
        <w:pStyle w:val="Heading1"/>
      </w:pPr>
      <w:r>
        <w:t>12. Official links</w:t>
      </w:r>
    </w:p>
    <w:p>
      <w:r>
        <w:t>Python on Windows - https://docs.python.org/3/using/windows.html</w:t>
      </w:r>
    </w:p>
    <w:p>
      <w:r>
        <w:t>VS Code Jupyter notebooks - https://code.visualstudio.com/docs/datascience/jupyter-notebooks</w:t>
      </w:r>
    </w:p>
    <w:p>
      <w:r>
        <w:t>Power BI Desktop projects (PBIP) overview - https://learn.microsoft.com/en-us/power-bi/developer/projects/projects-overview</w:t>
      </w:r>
    </w:p>
    <w:p>
      <w:r>
        <w:t>Power BI semantic model folder - https://learn.microsoft.com/pt-pt/power-bi/developer/projects/projects-dataset</w:t>
      </w:r>
    </w:p>
    <w:p>
      <w:r>
        <w:t>OpenAI Codex IDE extension - https://developers.openai.com/codex/ide/</w:t>
      </w:r>
    </w:p>
    <w:p>
      <w:r>
        <w:t>OpenAI Codex on Windows - https://developers.openai.com/codex/windows/</w:t>
      </w:r>
    </w:p>
    <w:p>
      <w:r>
        <w:t>Gemini Code Assist setup - https://developers.google.com/gemini-code-assist/docs/set-up-gemini</w:t>
      </w:r>
    </w:p>
    <w:p>
      <w:r>
        <w:t>NotebookLM Help - https://support.google.com/notebooklm/</w:t>
      </w:r>
    </w:p>
    <w:p>
      <w:r>
        <w:t>MySQL Installer note - https://dev.mysql.com/downloads/installer/</w:t>
      </w:r>
    </w:p>
    <w:p>
      <w:r>
        <w:t>MySQL Community Server 8.4 LTS - https://dev.mysql.com/downloads/mysql/8.4.html</w:t>
      </w:r>
    </w:p>
    <w:p>
      <w:r>
        <w:t>PostgreSQL downloads - https://www.postgresql.org/download/windows/</w:t>
      </w:r>
    </w:p>
    <w:p>
      <w:r>
        <w:t>SQL Server 2022 Express - https://www.microsoft.com/en-us/download/details.aspx?id=104781</w:t>
      </w:r>
    </w:p>
    <w:p>
      <w:r>
        <w:t>MongoDB Compass - https://www.mongodb.com/try/download/compass</w:t>
      </w:r>
    </w:p>
    <w:p>
      <w:r>
        <w:t>Visual FoxPro lifecycle - https://learn.microsoft.com/en-us/lifecycle/products/microsoft-visual-foxpro-90</w:t>
      </w:r>
    </w:p>
    <w:p>
      <w:r>
        <w:t>Microsoft ODBC and Visual FoxPro driver docs - https://learn.microsoft.com/en-us/sql/odbc/microsoft-open-database-connectivity-odbc</w:t>
      </w:r>
    </w:p>
    <w:p>
      <w:r>
        <w:t>DBeaver - https://dbeaver.io/</w:t>
      </w:r>
    </w:p>
    <w:p>
      <w:r>
        <w:t>OpenRefine - https://openrefine.org/download</w:t>
      </w:r>
    </w:p>
    <w:p>
      <w:r>
        <w:t>Mito install docs - https://docs.trymito.io/getting-started/installing-mito</w:t>
      </w:r>
    </w:p>
    <w:p>
      <w:r>
        <w:t>ydata-profiling install docs - https://docs.profiling.ydata.ai/latest/getting-started/installation/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>DataOps Workbench - Manual 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43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952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436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 w:val="1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1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